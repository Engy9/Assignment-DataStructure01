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B466" w14:textId="23A1CD9A" w:rsidR="00BB4C24" w:rsidRPr="00224821" w:rsidRDefault="00224821">
      <w:pPr>
        <w:pStyle w:val="Heading1"/>
        <w:rPr>
          <w:sz w:val="36"/>
          <w:szCs w:val="36"/>
        </w:rPr>
      </w:pPr>
      <w:r w:rsidRPr="00224821">
        <w:rPr>
          <w:rFonts w:hint="cs"/>
          <w:sz w:val="36"/>
          <w:szCs w:val="36"/>
          <w:rtl/>
        </w:rPr>
        <w:t xml:space="preserve"> </w:t>
      </w:r>
      <w:r w:rsidRPr="00224821">
        <w:rPr>
          <w:sz w:val="36"/>
          <w:szCs w:val="36"/>
        </w:rPr>
        <w:t xml:space="preserve">Report on </w:t>
      </w:r>
      <w:r w:rsidR="00000000" w:rsidRPr="00224821">
        <w:rPr>
          <w:sz w:val="36"/>
          <w:szCs w:val="36"/>
        </w:rPr>
        <w:t>Assignment 01 – Data Structures</w:t>
      </w:r>
    </w:p>
    <w:p w14:paraId="1960DF02" w14:textId="2294E400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 xml:space="preserve">Source Code Link: </w:t>
      </w:r>
      <w:hyperlink r:id="rId6" w:history="1">
        <w:r w:rsidR="0011036F" w:rsidRPr="00224821">
          <w:rPr>
            <w:rStyle w:val="Hyperlink"/>
            <w:sz w:val="28"/>
            <w:szCs w:val="28"/>
          </w:rPr>
          <w:t>https://github.com/Engy9/Assignment-DataStructure01</w:t>
        </w:r>
      </w:hyperlink>
    </w:p>
    <w:p w14:paraId="34581077" w14:textId="77777777" w:rsidR="00BB4C24" w:rsidRPr="00224821" w:rsidRDefault="00000000">
      <w:pPr>
        <w:pStyle w:val="Heading2"/>
        <w:rPr>
          <w:sz w:val="32"/>
          <w:szCs w:val="32"/>
        </w:rPr>
      </w:pPr>
      <w:r w:rsidRPr="00224821">
        <w:rPr>
          <w:sz w:val="32"/>
          <w:szCs w:val="32"/>
        </w:rPr>
        <w:t>Question 1: Search for an Element in an Array</w:t>
      </w:r>
    </w:p>
    <w:p w14:paraId="317C7CAC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Description:</w:t>
      </w:r>
      <w:r w:rsidRPr="00224821">
        <w:rPr>
          <w:sz w:val="28"/>
          <w:szCs w:val="28"/>
        </w:rPr>
        <w:br/>
        <w:t>The program searches for a specific target value inside an integer array. If the target exists, it prints the index; otherwise, it prints “Not found.”</w:t>
      </w:r>
    </w:p>
    <w:p w14:paraId="0FC7AB5A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Input array → [1, 3, 5, 7, 9]</w:t>
      </w:r>
      <w:r w:rsidRPr="00224821">
        <w:rPr>
          <w:sz w:val="28"/>
          <w:szCs w:val="28"/>
        </w:rPr>
        <w:br/>
        <w:t>Target value → 5</w:t>
      </w:r>
      <w:r w:rsidRPr="00224821">
        <w:rPr>
          <w:sz w:val="28"/>
          <w:szCs w:val="28"/>
        </w:rPr>
        <w:br/>
        <w:t>Output: Found at index: 2</w:t>
      </w:r>
    </w:p>
    <w:p w14:paraId="7A055F81" w14:textId="77777777" w:rsidR="00BB4C24" w:rsidRPr="00224821" w:rsidRDefault="00000000">
      <w:pPr>
        <w:pStyle w:val="Heading2"/>
        <w:rPr>
          <w:sz w:val="32"/>
          <w:szCs w:val="32"/>
        </w:rPr>
      </w:pPr>
      <w:r w:rsidRPr="00224821">
        <w:rPr>
          <w:sz w:val="32"/>
          <w:szCs w:val="32"/>
        </w:rPr>
        <w:t>Question 2: Calculate the Sum of Array Elements</w:t>
      </w:r>
    </w:p>
    <w:p w14:paraId="3B2DC077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Description:</w:t>
      </w:r>
      <w:r w:rsidRPr="00224821">
        <w:rPr>
          <w:sz w:val="28"/>
          <w:szCs w:val="28"/>
        </w:rPr>
        <w:br/>
        <w:t>The code adds all numbers in a one-dimensional array and prints the total.</w:t>
      </w:r>
    </w:p>
    <w:p w14:paraId="653D5E95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Input array → [2, 4, 6, 7, 9]</w:t>
      </w:r>
      <w:r w:rsidRPr="00224821">
        <w:rPr>
          <w:sz w:val="28"/>
          <w:szCs w:val="28"/>
        </w:rPr>
        <w:br/>
        <w:t>Output: Sum of array elements: 28</w:t>
      </w:r>
    </w:p>
    <w:p w14:paraId="7E6273A9" w14:textId="77777777" w:rsidR="00BB4C24" w:rsidRPr="00224821" w:rsidRDefault="00000000">
      <w:pPr>
        <w:pStyle w:val="Heading2"/>
        <w:rPr>
          <w:sz w:val="32"/>
          <w:szCs w:val="32"/>
        </w:rPr>
      </w:pPr>
      <w:r w:rsidRPr="00224821">
        <w:rPr>
          <w:sz w:val="32"/>
          <w:szCs w:val="32"/>
        </w:rPr>
        <w:t>Question 3: Remove a Specific Key from an Array</w:t>
      </w:r>
    </w:p>
    <w:p w14:paraId="21FC0C10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Description:</w:t>
      </w:r>
      <w:r w:rsidRPr="00224821">
        <w:rPr>
          <w:sz w:val="28"/>
          <w:szCs w:val="28"/>
        </w:rPr>
        <w:br/>
        <w:t>The code removes all occurrences of a specific key from an integer array.</w:t>
      </w:r>
    </w:p>
    <w:p w14:paraId="5D678A6B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Input array → [1, 2, 1, 3, 5, 1]</w:t>
      </w:r>
      <w:r w:rsidRPr="00224821">
        <w:rPr>
          <w:sz w:val="28"/>
          <w:szCs w:val="28"/>
        </w:rPr>
        <w:br/>
        <w:t>Key → 1</w:t>
      </w:r>
      <w:r w:rsidRPr="00224821">
        <w:rPr>
          <w:sz w:val="28"/>
          <w:szCs w:val="28"/>
        </w:rPr>
        <w:br/>
        <w:t>Output: Array after removing Key: [2, 3, 5]</w:t>
      </w:r>
    </w:p>
    <w:p w14:paraId="00C946D3" w14:textId="77777777" w:rsidR="00224821" w:rsidRDefault="00224821">
      <w:pPr>
        <w:pStyle w:val="Heading2"/>
        <w:rPr>
          <w:sz w:val="32"/>
          <w:szCs w:val="32"/>
        </w:rPr>
      </w:pPr>
    </w:p>
    <w:p w14:paraId="68360515" w14:textId="4B97273E" w:rsidR="00BB4C24" w:rsidRPr="00224821" w:rsidRDefault="00000000">
      <w:pPr>
        <w:pStyle w:val="Heading2"/>
        <w:rPr>
          <w:sz w:val="32"/>
          <w:szCs w:val="32"/>
        </w:rPr>
      </w:pPr>
      <w:r w:rsidRPr="00224821">
        <w:rPr>
          <w:sz w:val="32"/>
          <w:szCs w:val="32"/>
        </w:rPr>
        <w:t>Question 4: Calculate the Sum of ArrayList Elements (Version 1)</w:t>
      </w:r>
    </w:p>
    <w:p w14:paraId="7B6DEB24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Description:</w:t>
      </w:r>
      <w:r w:rsidRPr="00224821">
        <w:rPr>
          <w:sz w:val="28"/>
          <w:szCs w:val="28"/>
        </w:rPr>
        <w:br/>
        <w:t>Creates an ArrayList of integers, adds elements to it, and calculates the total sum.</w:t>
      </w:r>
    </w:p>
    <w:p w14:paraId="42E2AF3A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ArrayList → [2, 4, 6, 7, 9]</w:t>
      </w:r>
      <w:r w:rsidRPr="00224821">
        <w:rPr>
          <w:sz w:val="28"/>
          <w:szCs w:val="28"/>
        </w:rPr>
        <w:br/>
        <w:t>Output: Sum of ArrayList elements: 28</w:t>
      </w:r>
    </w:p>
    <w:p w14:paraId="0D691452" w14:textId="77777777" w:rsidR="00BB4C24" w:rsidRPr="00224821" w:rsidRDefault="00000000">
      <w:pPr>
        <w:pStyle w:val="Heading2"/>
        <w:rPr>
          <w:sz w:val="32"/>
          <w:szCs w:val="32"/>
        </w:rPr>
      </w:pPr>
      <w:r w:rsidRPr="00224821">
        <w:rPr>
          <w:sz w:val="32"/>
          <w:szCs w:val="32"/>
        </w:rPr>
        <w:t>Question 5: Calculate the Sum of ArrayList Elements (Version 2)</w:t>
      </w:r>
    </w:p>
    <w:p w14:paraId="133D55E0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Description:</w:t>
      </w:r>
      <w:r w:rsidRPr="00224821">
        <w:rPr>
          <w:sz w:val="28"/>
          <w:szCs w:val="28"/>
        </w:rPr>
        <w:br/>
        <w:t>A similar approach to Question 4, but demonstrates working with another ArrayList variable.</w:t>
      </w:r>
    </w:p>
    <w:p w14:paraId="33141BD0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ArrayList → [2, 4, 6, 7, 9]</w:t>
      </w:r>
      <w:r w:rsidRPr="00224821">
        <w:rPr>
          <w:sz w:val="28"/>
          <w:szCs w:val="28"/>
        </w:rPr>
        <w:br/>
        <w:t xml:space="preserve">Output: Sum of </w:t>
      </w:r>
      <w:proofErr w:type="spellStart"/>
      <w:r w:rsidRPr="00224821">
        <w:rPr>
          <w:sz w:val="28"/>
          <w:szCs w:val="28"/>
        </w:rPr>
        <w:t>ArrayList</w:t>
      </w:r>
      <w:proofErr w:type="spellEnd"/>
      <w:r w:rsidRPr="00224821">
        <w:rPr>
          <w:sz w:val="28"/>
          <w:szCs w:val="28"/>
        </w:rPr>
        <w:t xml:space="preserve"> elements: 28</w:t>
      </w:r>
    </w:p>
    <w:p w14:paraId="257BBF33" w14:textId="77777777" w:rsidR="00BB4C24" w:rsidRPr="00224821" w:rsidRDefault="00000000">
      <w:pPr>
        <w:pStyle w:val="Heading2"/>
        <w:rPr>
          <w:sz w:val="32"/>
          <w:szCs w:val="32"/>
        </w:rPr>
      </w:pPr>
      <w:r w:rsidRPr="00224821">
        <w:rPr>
          <w:sz w:val="32"/>
          <w:szCs w:val="32"/>
        </w:rPr>
        <w:t>Question 6: Get Elements After a Given Key</w:t>
      </w:r>
    </w:p>
    <w:p w14:paraId="1762C9B1" w14:textId="77777777" w:rsidR="00BB4C24" w:rsidRPr="00224821" w:rsidRDefault="00000000">
      <w:pPr>
        <w:rPr>
          <w:sz w:val="28"/>
          <w:szCs w:val="28"/>
        </w:rPr>
      </w:pPr>
      <w:r w:rsidRPr="00224821">
        <w:rPr>
          <w:sz w:val="28"/>
          <w:szCs w:val="28"/>
        </w:rPr>
        <w:t>Description:</w:t>
      </w:r>
      <w:r w:rsidRPr="00224821">
        <w:rPr>
          <w:sz w:val="28"/>
          <w:szCs w:val="28"/>
        </w:rPr>
        <w:br/>
        <w:t xml:space="preserve">This question uses a separate class (ExerciseSix) that contains a method called </w:t>
      </w:r>
      <w:proofErr w:type="gramStart"/>
      <w:r w:rsidRPr="00224821">
        <w:rPr>
          <w:sz w:val="28"/>
          <w:szCs w:val="28"/>
        </w:rPr>
        <w:t>getElementsAfterKey(</w:t>
      </w:r>
      <w:proofErr w:type="gramEnd"/>
      <w:r w:rsidRPr="00224821">
        <w:rPr>
          <w:sz w:val="28"/>
          <w:szCs w:val="28"/>
        </w:rPr>
        <w:t>) which returns all elements that come immediately after a specific key value in an ArrayList.</w:t>
      </w:r>
    </w:p>
    <w:p w14:paraId="2174125D" w14:textId="2B61DA5E" w:rsidR="00BB4C24" w:rsidRPr="00224821" w:rsidRDefault="00000000" w:rsidP="00224821">
      <w:pPr>
        <w:rPr>
          <w:sz w:val="28"/>
          <w:szCs w:val="28"/>
        </w:rPr>
      </w:pPr>
      <w:r w:rsidRPr="00224821">
        <w:rPr>
          <w:sz w:val="28"/>
          <w:szCs w:val="28"/>
        </w:rPr>
        <w:t>Input array → [1, 2, 1, 3, 5, 1]</w:t>
      </w:r>
      <w:r w:rsidRPr="00224821">
        <w:rPr>
          <w:sz w:val="28"/>
          <w:szCs w:val="28"/>
        </w:rPr>
        <w:br/>
        <w:t>Key → 1</w:t>
      </w:r>
      <w:r w:rsidRPr="00224821">
        <w:rPr>
          <w:sz w:val="28"/>
          <w:szCs w:val="28"/>
        </w:rPr>
        <w:br/>
        <w:t>Output: [2, 3, 5]</w:t>
      </w:r>
    </w:p>
    <w:sectPr w:rsidR="00BB4C24" w:rsidRPr="002248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14071">
    <w:abstractNumId w:val="8"/>
  </w:num>
  <w:num w:numId="2" w16cid:durableId="2144689326">
    <w:abstractNumId w:val="6"/>
  </w:num>
  <w:num w:numId="3" w16cid:durableId="1662394603">
    <w:abstractNumId w:val="5"/>
  </w:num>
  <w:num w:numId="4" w16cid:durableId="1368870410">
    <w:abstractNumId w:val="4"/>
  </w:num>
  <w:num w:numId="5" w16cid:durableId="12387583">
    <w:abstractNumId w:val="7"/>
  </w:num>
  <w:num w:numId="6" w16cid:durableId="2037581417">
    <w:abstractNumId w:val="3"/>
  </w:num>
  <w:num w:numId="7" w16cid:durableId="117918446">
    <w:abstractNumId w:val="2"/>
  </w:num>
  <w:num w:numId="8" w16cid:durableId="1240822214">
    <w:abstractNumId w:val="1"/>
  </w:num>
  <w:num w:numId="9" w16cid:durableId="113051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36F"/>
    <w:rsid w:val="0015074B"/>
    <w:rsid w:val="00224821"/>
    <w:rsid w:val="0029639D"/>
    <w:rsid w:val="00326F90"/>
    <w:rsid w:val="009C29FF"/>
    <w:rsid w:val="00A31EDF"/>
    <w:rsid w:val="00AA1D8D"/>
    <w:rsid w:val="00B47730"/>
    <w:rsid w:val="00BB4C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DC52F"/>
  <w14:defaultImageDpi w14:val="300"/>
  <w15:docId w15:val="{C7BF03E4-8F1F-4BFB-8B7E-9B76CAE7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103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3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8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ngy9/Assignment-DataStructure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273</Words>
  <Characters>1383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انجي محمد مصطفي محمد عبد المقصود</cp:lastModifiedBy>
  <cp:revision>4</cp:revision>
  <dcterms:created xsi:type="dcterms:W3CDTF">2013-12-23T23:15:00Z</dcterms:created>
  <dcterms:modified xsi:type="dcterms:W3CDTF">2025-11-01T22:38:00Z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a5e31f1b-0720-47ea-b45d-e375fc0dd932</vt:lpwstr>
  </property>
</Properties>
</file>